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C0142" w14:textId="77777777" w:rsidR="00994E07" w:rsidRDefault="00994E07" w:rsidP="00994E07">
      <w:r>
        <w:t xml:space="preserve">1.- </w:t>
      </w:r>
      <w:proofErr w:type="spellStart"/>
      <w:r w:rsidRPr="00D83A09">
        <w:t>Consultar</w:t>
      </w:r>
      <w:proofErr w:type="spellEnd"/>
      <w:r w:rsidRPr="00D83A09">
        <w:t xml:space="preserve"> </w:t>
      </w:r>
      <w:proofErr w:type="spellStart"/>
      <w:r w:rsidRPr="00D83A09">
        <w:t>sobre</w:t>
      </w:r>
      <w:proofErr w:type="spellEnd"/>
      <w:r w:rsidRPr="00D83A09">
        <w:t xml:space="preserve"> </w:t>
      </w:r>
      <w:proofErr w:type="spellStart"/>
      <w:r w:rsidRPr="00D83A09">
        <w:t>conversiones</w:t>
      </w:r>
      <w:proofErr w:type="spellEnd"/>
      <w:r w:rsidRPr="00D83A09">
        <w:t xml:space="preserve"> </w:t>
      </w:r>
      <w:proofErr w:type="spellStart"/>
      <w:r w:rsidRPr="00D83A09">
        <w:t>implícitas</w:t>
      </w:r>
      <w:proofErr w:type="spellEnd"/>
      <w:r w:rsidRPr="00D83A09">
        <w:t xml:space="preserve"> y </w:t>
      </w:r>
      <w:proofErr w:type="spellStart"/>
      <w:r w:rsidRPr="00D83A09">
        <w:t>explícitas</w:t>
      </w:r>
      <w:proofErr w:type="spellEnd"/>
      <w:r w:rsidRPr="00D83A09">
        <w:t xml:space="preserve"> de </w:t>
      </w:r>
      <w:proofErr w:type="spellStart"/>
      <w:r w:rsidRPr="00D83A09">
        <w:t>tipos</w:t>
      </w:r>
      <w:proofErr w:type="spellEnd"/>
      <w:r w:rsidRPr="00D83A09">
        <w:t xml:space="preserve"> de </w:t>
      </w:r>
      <w:proofErr w:type="spellStart"/>
      <w:r w:rsidRPr="00D83A09">
        <w:t>datos</w:t>
      </w:r>
      <w:proofErr w:type="spellEnd"/>
      <w:r w:rsidRPr="00D83A09">
        <w:t xml:space="preserve"> </w:t>
      </w:r>
      <w:proofErr w:type="spellStart"/>
      <w:r w:rsidRPr="00D83A09">
        <w:t>en</w:t>
      </w:r>
      <w:proofErr w:type="spellEnd"/>
      <w:r w:rsidRPr="00D83A09">
        <w:t xml:space="preserve"> C. También </w:t>
      </w:r>
      <w:proofErr w:type="spellStart"/>
      <w:r w:rsidRPr="00D83A09">
        <w:t>consultar</w:t>
      </w:r>
      <w:proofErr w:type="spellEnd"/>
      <w:r w:rsidRPr="00D83A09">
        <w:t xml:space="preserve"> </w:t>
      </w:r>
      <w:proofErr w:type="spellStart"/>
      <w:r w:rsidRPr="00D83A09">
        <w:t>sobre</w:t>
      </w:r>
      <w:proofErr w:type="spellEnd"/>
      <w:r w:rsidRPr="00D83A09">
        <w:t xml:space="preserve"> </w:t>
      </w:r>
      <w:proofErr w:type="spellStart"/>
      <w:r w:rsidRPr="00D83A09">
        <w:t>conversiones</w:t>
      </w:r>
      <w:proofErr w:type="spellEnd"/>
      <w:r w:rsidRPr="00D83A09">
        <w:t xml:space="preserve"> </w:t>
      </w:r>
      <w:proofErr w:type="spellStart"/>
      <w:r w:rsidRPr="00D83A09">
        <w:t>manuales</w:t>
      </w:r>
      <w:proofErr w:type="spellEnd"/>
      <w:r w:rsidRPr="00D83A09">
        <w:t xml:space="preserve"> y </w:t>
      </w:r>
      <w:proofErr w:type="spellStart"/>
      <w:r w:rsidRPr="00D83A09">
        <w:t>automáticas</w:t>
      </w:r>
      <w:proofErr w:type="spellEnd"/>
      <w:r w:rsidRPr="00D83A09">
        <w:t xml:space="preserve"> de </w:t>
      </w:r>
      <w:proofErr w:type="spellStart"/>
      <w:r w:rsidRPr="00D83A09">
        <w:t>tipos</w:t>
      </w:r>
      <w:proofErr w:type="spellEnd"/>
      <w:r w:rsidRPr="00D83A09">
        <w:t xml:space="preserve"> de </w:t>
      </w:r>
      <w:proofErr w:type="spellStart"/>
      <w:r w:rsidRPr="00D83A09">
        <w:t>datos</w:t>
      </w:r>
      <w:proofErr w:type="spellEnd"/>
      <w:r w:rsidRPr="00D83A09">
        <w:t xml:space="preserve"> </w:t>
      </w:r>
      <w:proofErr w:type="spellStart"/>
      <w:r w:rsidRPr="00D83A09">
        <w:t>en</w:t>
      </w:r>
      <w:proofErr w:type="spellEnd"/>
      <w:r w:rsidRPr="00D83A09">
        <w:t xml:space="preserve"> C. </w:t>
      </w:r>
      <w:proofErr w:type="spellStart"/>
      <w:r w:rsidRPr="00D83A09">
        <w:t>Elaborar</w:t>
      </w:r>
      <w:proofErr w:type="spellEnd"/>
      <w:r w:rsidRPr="00D83A09">
        <w:t xml:space="preserve"> un script </w:t>
      </w:r>
      <w:proofErr w:type="spellStart"/>
      <w:r w:rsidRPr="00D83A09">
        <w:t>que</w:t>
      </w:r>
      <w:proofErr w:type="spellEnd"/>
      <w:r w:rsidRPr="00D83A09">
        <w:t xml:space="preserve"> </w:t>
      </w:r>
      <w:proofErr w:type="spellStart"/>
      <w:r w:rsidRPr="00D83A09">
        <w:t>efectúe</w:t>
      </w:r>
      <w:proofErr w:type="spellEnd"/>
      <w:r w:rsidRPr="00D83A09">
        <w:t xml:space="preserve"> las </w:t>
      </w:r>
      <w:proofErr w:type="spellStart"/>
      <w:r w:rsidRPr="00D83A09">
        <w:t>conversiones</w:t>
      </w:r>
      <w:proofErr w:type="spellEnd"/>
      <w:r w:rsidRPr="00D83A09">
        <w:t xml:space="preserve"> </w:t>
      </w:r>
      <w:proofErr w:type="spellStart"/>
      <w:r w:rsidRPr="00D83A09">
        <w:t>indicadas</w:t>
      </w:r>
      <w:proofErr w:type="spellEnd"/>
      <w:r w:rsidRPr="00D83A09">
        <w:t>.</w:t>
      </w:r>
    </w:p>
    <w:p w14:paraId="65CFEB55" w14:textId="77777777" w:rsidR="00E6553D" w:rsidRDefault="00000000" w:rsidP="00994E07"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C, las conversiones de tipos permiten transformar datos entre distintos tipos como int, float, double y char. Estas conversiones pueden ser automáticas (implícitas) o manuales (explícitas), y son fundamentales para realizar operaciones correctas y evitar errores de precisión.</w:t>
      </w:r>
    </w:p>
    <w:p w14:paraId="74840F0A" w14:textId="77777777" w:rsidR="00E6553D" w:rsidRDefault="00000000" w:rsidP="00994E07">
      <w:r>
        <w:t>Conversión implícita (automática)</w:t>
      </w:r>
    </w:p>
    <w:p w14:paraId="0941F9CF" w14:textId="77777777" w:rsidR="00E6553D" w:rsidRDefault="00000000" w:rsidP="00994E07">
      <w:r>
        <w:t>La realiza el compilador sin intervención del programador cuando es necesario compatibilizar tipos de datos durante una operación.</w:t>
      </w:r>
    </w:p>
    <w:p w14:paraId="43192163" w14:textId="77777777" w:rsidR="00E6553D" w:rsidRDefault="00000000" w:rsidP="00994E07">
      <w:r>
        <w:t>Conversión explícita (manual)</w:t>
      </w:r>
    </w:p>
    <w:p w14:paraId="3622ACBB" w14:textId="77777777" w:rsidR="00E6553D" w:rsidRDefault="00000000" w:rsidP="00994E07">
      <w:r>
        <w:t>La realiza el programador mediante casting, indicando el tipo al que desea convertir un dato.</w:t>
      </w:r>
    </w:p>
    <w:p w14:paraId="6B494CA3" w14:textId="77777777" w:rsidR="00E6553D" w:rsidRDefault="00000000" w:rsidP="00994E07">
      <w:r>
        <w:t>Código demostrativo</w:t>
      </w:r>
    </w:p>
    <w:p w14:paraId="2B178CE7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#include &lt;</w:t>
      </w:r>
      <w:proofErr w:type="spellStart"/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stdio.h</w:t>
      </w:r>
      <w:proofErr w:type="spellEnd"/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&gt;</w:t>
      </w:r>
    </w:p>
    <w:p w14:paraId="4185363D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2E7E951B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s-EC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main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{</w:t>
      </w:r>
    </w:p>
    <w:p w14:paraId="492B0992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s-EC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entero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s-EC"/>
        </w:rPr>
        <w:t>10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;</w:t>
      </w:r>
    </w:p>
    <w:p w14:paraId="131AFAF0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s-EC"/>
        </w:rPr>
        <w:t>float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decimal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entero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;</w:t>
      </w:r>
    </w:p>
    <w:p w14:paraId="0D1974F3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24A844C1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"CONVERSION IMPLICITA\n"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);</w:t>
      </w:r>
    </w:p>
    <w:p w14:paraId="6662559C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"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int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 xml:space="preserve"> -&gt; 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float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: %.2f\n\n"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decimal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);</w:t>
      </w:r>
    </w:p>
    <w:p w14:paraId="657B3609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42D4D47B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s-EC"/>
        </w:rPr>
        <w:t>float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numero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s-EC"/>
        </w:rPr>
        <w:t>7.89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;</w:t>
      </w:r>
    </w:p>
    <w:p w14:paraId="79E84B05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s-EC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entero2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numero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;</w:t>
      </w:r>
    </w:p>
    <w:p w14:paraId="5F9304F0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26314A6C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"CONVERSION IMPLICITA CON PERDIDA\n"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);</w:t>
      </w:r>
    </w:p>
    <w:p w14:paraId="4C00E5E7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"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float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 xml:space="preserve"> -&gt; 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int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: %d\n\n"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entero2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);</w:t>
      </w:r>
    </w:p>
    <w:p w14:paraId="5980B27F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394C9B56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s-EC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a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s-EC"/>
        </w:rPr>
        <w:t>5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b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s-EC"/>
        </w:rPr>
        <w:t>2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;</w:t>
      </w:r>
    </w:p>
    <w:p w14:paraId="4AF00CFB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s-EC"/>
        </w:rPr>
        <w:t>float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resultado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s-EC"/>
        </w:rPr>
        <w:t>float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a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/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b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;</w:t>
      </w:r>
    </w:p>
    <w:p w14:paraId="762ED1BF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7D31810C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"CONVERSION EXPLICITA\n"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);</w:t>
      </w:r>
    </w:p>
    <w:p w14:paraId="6F30A284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"Resultado: %.2f\n\n"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resultado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);</w:t>
      </w:r>
    </w:p>
    <w:p w14:paraId="37D79737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64D0FD28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s-EC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letra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'A'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;</w:t>
      </w:r>
    </w:p>
    <w:p w14:paraId="408CE21D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s-EC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ascii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letra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;</w:t>
      </w:r>
    </w:p>
    <w:p w14:paraId="3F85FFB5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sectPr w:rsidR="00994E07" w:rsidSect="00034616">
          <w:head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7CB52AA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4E2F45AF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"CHAR A INT\n"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);</w:t>
      </w:r>
    </w:p>
    <w:p w14:paraId="06912338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"ASCII: %d\n\n"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ascii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);</w:t>
      </w:r>
    </w:p>
    <w:p w14:paraId="0900CA41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7E5BC7D9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s-EC"/>
        </w:rPr>
        <w:t>float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precio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s-EC"/>
        </w:rPr>
        <w:t>15.99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;</w:t>
      </w:r>
    </w:p>
    <w:p w14:paraId="220EBE6E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s-EC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precioEntero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s-EC"/>
        </w:rPr>
        <w:t>int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precio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;</w:t>
      </w:r>
    </w:p>
    <w:p w14:paraId="2AAC3956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2C2054A3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"FLOAT A INT\n"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);</w:t>
      </w:r>
    </w:p>
    <w:p w14:paraId="6F5BB420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"Precio entero: %d\n"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precioEntero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);</w:t>
      </w:r>
    </w:p>
    <w:p w14:paraId="2C1A1155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7F17BE52" w14:textId="77777777" w:rsid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s-EC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s-EC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;</w:t>
      </w:r>
    </w:p>
    <w:p w14:paraId="1D99177C" w14:textId="4E934EAC" w:rsidR="00E6553D" w:rsidRPr="00994E07" w:rsidRDefault="00994E07" w:rsidP="00994E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}</w:t>
      </w:r>
    </w:p>
    <w:sectPr w:rsidR="00E6553D" w:rsidRPr="00994E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5EEE6" w14:textId="77777777" w:rsidR="00596FBD" w:rsidRDefault="00596FBD" w:rsidP="00994E07">
      <w:pPr>
        <w:spacing w:after="0" w:line="240" w:lineRule="auto"/>
      </w:pPr>
      <w:r>
        <w:separator/>
      </w:r>
    </w:p>
  </w:endnote>
  <w:endnote w:type="continuationSeparator" w:id="0">
    <w:p w14:paraId="0FB3467F" w14:textId="77777777" w:rsidR="00596FBD" w:rsidRDefault="00596FBD" w:rsidP="0099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14CD6" w14:textId="77777777" w:rsidR="00596FBD" w:rsidRDefault="00596FBD" w:rsidP="00994E07">
      <w:pPr>
        <w:spacing w:after="0" w:line="240" w:lineRule="auto"/>
      </w:pPr>
      <w:r>
        <w:separator/>
      </w:r>
    </w:p>
  </w:footnote>
  <w:footnote w:type="continuationSeparator" w:id="0">
    <w:p w14:paraId="7F581900" w14:textId="77777777" w:rsidR="00596FBD" w:rsidRDefault="00596FBD" w:rsidP="0099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9E341" w14:textId="73F73284" w:rsidR="00994E07" w:rsidRPr="00D83A09" w:rsidRDefault="00994E07" w:rsidP="00994E07">
    <w:pPr>
      <w:pStyle w:val="Encabezado"/>
      <w:jc w:val="center"/>
      <w:rPr>
        <w:color w:val="EE0000"/>
        <w:sz w:val="28"/>
        <w:szCs w:val="28"/>
      </w:rPr>
    </w:pPr>
    <w:r w:rsidRPr="00D83A09">
      <w:rPr>
        <w:color w:val="EE0000"/>
        <w:sz w:val="28"/>
        <w:szCs w:val="28"/>
      </w:rPr>
      <w:t>Deber N°7</w:t>
    </w:r>
  </w:p>
  <w:p w14:paraId="72E49B84" w14:textId="472F12F6" w:rsidR="00994E07" w:rsidRDefault="00994E0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8216894">
    <w:abstractNumId w:val="8"/>
  </w:num>
  <w:num w:numId="2" w16cid:durableId="1310212986">
    <w:abstractNumId w:val="6"/>
  </w:num>
  <w:num w:numId="3" w16cid:durableId="38359888">
    <w:abstractNumId w:val="5"/>
  </w:num>
  <w:num w:numId="4" w16cid:durableId="1239636409">
    <w:abstractNumId w:val="4"/>
  </w:num>
  <w:num w:numId="5" w16cid:durableId="309136454">
    <w:abstractNumId w:val="7"/>
  </w:num>
  <w:num w:numId="6" w16cid:durableId="620377356">
    <w:abstractNumId w:val="3"/>
  </w:num>
  <w:num w:numId="7" w16cid:durableId="115874157">
    <w:abstractNumId w:val="2"/>
  </w:num>
  <w:num w:numId="8" w16cid:durableId="1583756562">
    <w:abstractNumId w:val="1"/>
  </w:num>
  <w:num w:numId="9" w16cid:durableId="1151285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284F"/>
    <w:rsid w:val="00596FBD"/>
    <w:rsid w:val="00994E07"/>
    <w:rsid w:val="00AA1D8D"/>
    <w:rsid w:val="00B47730"/>
    <w:rsid w:val="00CB0664"/>
    <w:rsid w:val="00E655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B22620"/>
  <w14:defaultImageDpi w14:val="300"/>
  <w15:docId w15:val="{7B108B19-9A39-41DC-B0A7-CA50F473C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239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2026-05-29T23:32:00Z</dcterms:created>
  <dcterms:modified xsi:type="dcterms:W3CDTF">2026-05-29T23:32:00Z</dcterms:modified>
  <cp:category/>
</cp:coreProperties>
</file>