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2F4D5" w14:textId="2F8CF729" w:rsidR="008E62FE" w:rsidRDefault="004D0010" w:rsidP="004D0010">
      <w:r>
        <w:t xml:space="preserve"> 1.- </w:t>
      </w:r>
      <w:proofErr w:type="spellStart"/>
      <w:r w:rsidRPr="004D0010">
        <w:t>Consultar</w:t>
      </w:r>
      <w:proofErr w:type="spellEnd"/>
      <w:r w:rsidRPr="004D0010">
        <w:t xml:space="preserve"> </w:t>
      </w:r>
      <w:proofErr w:type="spellStart"/>
      <w:r w:rsidRPr="004D0010">
        <w:t>sobre</w:t>
      </w:r>
      <w:proofErr w:type="spellEnd"/>
      <w:r w:rsidRPr="004D0010">
        <w:t xml:space="preserve"> </w:t>
      </w:r>
      <w:proofErr w:type="spellStart"/>
      <w:r w:rsidRPr="004D0010">
        <w:t>todos</w:t>
      </w:r>
      <w:proofErr w:type="spellEnd"/>
      <w:r w:rsidRPr="004D0010">
        <w:t xml:space="preserve"> </w:t>
      </w:r>
      <w:proofErr w:type="spellStart"/>
      <w:r w:rsidRPr="004D0010">
        <w:t>los</w:t>
      </w:r>
      <w:proofErr w:type="spellEnd"/>
      <w:r w:rsidRPr="004D0010">
        <w:t xml:space="preserve"> </w:t>
      </w:r>
      <w:proofErr w:type="spellStart"/>
      <w:r w:rsidRPr="004D0010">
        <w:t>caracteres</w:t>
      </w:r>
      <w:proofErr w:type="spellEnd"/>
      <w:r w:rsidRPr="004D0010">
        <w:t xml:space="preserve"> y </w:t>
      </w:r>
      <w:proofErr w:type="spellStart"/>
      <w:r w:rsidRPr="004D0010">
        <w:t>secuencias</w:t>
      </w:r>
      <w:proofErr w:type="spellEnd"/>
      <w:r w:rsidRPr="004D0010">
        <w:t xml:space="preserve"> de escape </w:t>
      </w:r>
      <w:proofErr w:type="spellStart"/>
      <w:r w:rsidRPr="004D0010">
        <w:t>permitidas</w:t>
      </w:r>
      <w:proofErr w:type="spellEnd"/>
      <w:r w:rsidRPr="004D0010">
        <w:t xml:space="preserve"> </w:t>
      </w:r>
      <w:proofErr w:type="spellStart"/>
      <w:r w:rsidRPr="004D0010">
        <w:t>en</w:t>
      </w:r>
      <w:proofErr w:type="spellEnd"/>
      <w:r w:rsidRPr="004D0010">
        <w:t xml:space="preserve"> C. </w:t>
      </w:r>
      <w:proofErr w:type="spellStart"/>
      <w:r w:rsidRPr="004D0010">
        <w:t>Explicar</w:t>
      </w:r>
      <w:proofErr w:type="spellEnd"/>
      <w:r w:rsidRPr="004D0010">
        <w:t xml:space="preserve"> </w:t>
      </w:r>
      <w:proofErr w:type="spellStart"/>
      <w:r w:rsidRPr="004D0010">
        <w:t>el</w:t>
      </w:r>
      <w:proofErr w:type="spellEnd"/>
      <w:r w:rsidRPr="004D0010">
        <w:t xml:space="preserve"> </w:t>
      </w:r>
      <w:proofErr w:type="spellStart"/>
      <w:r w:rsidRPr="004D0010">
        <w:t>concepto</w:t>
      </w:r>
      <w:proofErr w:type="spellEnd"/>
      <w:r w:rsidRPr="004D0010">
        <w:t xml:space="preserve">, </w:t>
      </w:r>
      <w:proofErr w:type="spellStart"/>
      <w:r w:rsidRPr="004D0010">
        <w:t>presentar</w:t>
      </w:r>
      <w:proofErr w:type="spellEnd"/>
      <w:r w:rsidRPr="004D0010">
        <w:t xml:space="preserve"> </w:t>
      </w:r>
      <w:proofErr w:type="spellStart"/>
      <w:r w:rsidRPr="004D0010">
        <w:t>ejemplos</w:t>
      </w:r>
      <w:proofErr w:type="spellEnd"/>
      <w:r w:rsidRPr="004D0010">
        <w:t xml:space="preserve"> y </w:t>
      </w:r>
      <w:proofErr w:type="spellStart"/>
      <w:r w:rsidRPr="004D0010">
        <w:t>generar</w:t>
      </w:r>
      <w:proofErr w:type="spellEnd"/>
      <w:r w:rsidRPr="004D0010">
        <w:t xml:space="preserve"> </w:t>
      </w:r>
      <w:proofErr w:type="spellStart"/>
      <w:r w:rsidRPr="004D0010">
        <w:t>código</w:t>
      </w:r>
      <w:proofErr w:type="spellEnd"/>
      <w:r w:rsidRPr="004D0010">
        <w:t xml:space="preserve"> para </w:t>
      </w:r>
      <w:proofErr w:type="spellStart"/>
      <w:r w:rsidRPr="004D0010">
        <w:t>cada</w:t>
      </w:r>
      <w:proofErr w:type="spellEnd"/>
      <w:r w:rsidRPr="004D0010">
        <w:t xml:space="preserve"> </w:t>
      </w:r>
      <w:proofErr w:type="spellStart"/>
      <w:r w:rsidRPr="004D0010">
        <w:t>caso</w:t>
      </w:r>
      <w:proofErr w:type="spellEnd"/>
      <w:r w:rsidRPr="004D0010">
        <w:t>:</w:t>
      </w:r>
    </w:p>
    <w:p w14:paraId="36376FBD" w14:textId="77777777" w:rsidR="008E62FE" w:rsidRDefault="00000000" w:rsidP="004D0010">
      <w:r>
        <w:t xml:space="preserve">Las secuencias de escape son combinaciones de caracteres que comienzan con una barra invertida (\) y permiten representar acciones especiales o caracteres que no pueden escribirse directamente dentro de una cadena de texto. Son muy utilizadas en funciones como </w:t>
      </w:r>
      <w:proofErr w:type="gramStart"/>
      <w:r>
        <w:t>printf(</w:t>
      </w:r>
      <w:proofErr w:type="gramEnd"/>
      <w:r>
        <w:t>) para controlar el formato de salida.</w:t>
      </w:r>
    </w:p>
    <w:p w14:paraId="07C66FC5" w14:textId="77777777" w:rsidR="008E62FE" w:rsidRDefault="00000000" w:rsidP="004D0010">
      <w:r>
        <w:t>Secuencia \n</w:t>
      </w:r>
    </w:p>
    <w:p w14:paraId="62BA7E54" w14:textId="77777777" w:rsidR="008E62FE" w:rsidRDefault="00000000" w:rsidP="004D0010">
      <w:r>
        <w:t>Salto de línea</w:t>
      </w:r>
    </w:p>
    <w:p w14:paraId="278D4B56" w14:textId="77777777" w:rsidR="008E62FE" w:rsidRDefault="00000000" w:rsidP="004D0010">
      <w:r>
        <w:rPr>
          <w:b/>
        </w:rPr>
        <w:t>Ejemplo:</w:t>
      </w:r>
      <w:r>
        <w:rPr>
          <w:b/>
        </w:rPr>
        <w:br/>
      </w:r>
    </w:p>
    <w:p w14:paraId="658412D1" w14:textId="77777777" w:rsidR="004D0010" w:rsidRDefault="004D0010" w:rsidP="004D00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#include &lt;</w:t>
      </w:r>
      <w:proofErr w:type="spellStart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stdio.h</w:t>
      </w:r>
      <w:proofErr w:type="spellEnd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&gt;</w:t>
      </w:r>
    </w:p>
    <w:p w14:paraId="16D2D6BC" w14:textId="77777777" w:rsidR="004D0010" w:rsidRDefault="004D0010" w:rsidP="004D00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3184B8F9" w14:textId="77777777" w:rsidR="004D0010" w:rsidRDefault="004D0010" w:rsidP="004D00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{</w:t>
      </w:r>
    </w:p>
    <w:p w14:paraId="4BB8F7A8" w14:textId="77777777" w:rsidR="004D0010" w:rsidRDefault="004D0010" w:rsidP="004D00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"Ejemplo \n"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1201C1A6" w14:textId="77777777" w:rsidR="004D0010" w:rsidRDefault="004D0010" w:rsidP="004D00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s-EC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s-EC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686EBA12" w14:textId="77777777" w:rsidR="004D0010" w:rsidRDefault="004D0010" w:rsidP="004D00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}</w:t>
      </w:r>
    </w:p>
    <w:p w14:paraId="030922B8" w14:textId="77777777" w:rsidR="00EA6F75" w:rsidRDefault="00EA6F75" w:rsidP="004D00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</w:p>
    <w:p w14:paraId="71D4566B" w14:textId="77777777" w:rsidR="00EA6F75" w:rsidRDefault="00EA6F75" w:rsidP="004D00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16BE3AB6" w14:textId="77777777" w:rsidR="008E62FE" w:rsidRDefault="00000000" w:rsidP="004D0010">
      <w:proofErr w:type="spellStart"/>
      <w:r>
        <w:t>Secuencia</w:t>
      </w:r>
      <w:proofErr w:type="spellEnd"/>
      <w:r>
        <w:t xml:space="preserve"> \t</w:t>
      </w:r>
    </w:p>
    <w:p w14:paraId="1ADF1C3B" w14:textId="77777777" w:rsidR="008E62FE" w:rsidRDefault="00000000" w:rsidP="004D0010">
      <w:r>
        <w:t>Tabulación horizontal</w:t>
      </w:r>
    </w:p>
    <w:p w14:paraId="7C4ABB2D" w14:textId="77777777" w:rsidR="008E62FE" w:rsidRDefault="00000000" w:rsidP="004D0010">
      <w:r>
        <w:rPr>
          <w:b/>
        </w:rPr>
        <w:t>Ejemplo:</w:t>
      </w:r>
      <w:r>
        <w:rPr>
          <w:b/>
        </w:rPr>
        <w:br/>
      </w:r>
    </w:p>
    <w:p w14:paraId="26761B21" w14:textId="77777777" w:rsidR="004D0010" w:rsidRDefault="004D0010" w:rsidP="004D00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#include &lt;</w:t>
      </w:r>
      <w:proofErr w:type="spellStart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stdio.h</w:t>
      </w:r>
      <w:proofErr w:type="spellEnd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&gt;</w:t>
      </w:r>
    </w:p>
    <w:p w14:paraId="1BFB7B0F" w14:textId="77777777" w:rsidR="004D0010" w:rsidRDefault="004D0010" w:rsidP="004D00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19ACBF86" w14:textId="77777777" w:rsidR="004D0010" w:rsidRDefault="004D0010" w:rsidP="004D00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{</w:t>
      </w:r>
    </w:p>
    <w:p w14:paraId="133C3FB0" w14:textId="77777777" w:rsidR="004D0010" w:rsidRDefault="004D0010" w:rsidP="004D00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"Ejemplo \t"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09640BC5" w14:textId="77777777" w:rsidR="004D0010" w:rsidRDefault="004D0010" w:rsidP="004D00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s-EC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s-EC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5E244D52" w14:textId="77777777" w:rsidR="004D0010" w:rsidRDefault="004D0010" w:rsidP="004D00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}</w:t>
      </w:r>
    </w:p>
    <w:p w14:paraId="0DB21D7C" w14:textId="77777777" w:rsidR="00EA6F75" w:rsidRDefault="00EA6F75" w:rsidP="004D00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</w:p>
    <w:p w14:paraId="7EEB4247" w14:textId="77777777" w:rsidR="00EA6F75" w:rsidRDefault="00EA6F75" w:rsidP="004D00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280CC2A9" w14:textId="77777777" w:rsidR="008E62FE" w:rsidRDefault="00000000" w:rsidP="004D0010">
      <w:proofErr w:type="spellStart"/>
      <w:r>
        <w:t>Secuencia</w:t>
      </w:r>
      <w:proofErr w:type="spellEnd"/>
      <w:r>
        <w:t xml:space="preserve"> \\</w:t>
      </w:r>
    </w:p>
    <w:p w14:paraId="0C949195" w14:textId="77777777" w:rsidR="008E62FE" w:rsidRDefault="00000000" w:rsidP="004D0010">
      <w:r>
        <w:t>Barra invertida</w:t>
      </w:r>
    </w:p>
    <w:p w14:paraId="3AA1BFD8" w14:textId="77777777" w:rsidR="008E62FE" w:rsidRDefault="00000000" w:rsidP="004D0010">
      <w:r>
        <w:rPr>
          <w:b/>
        </w:rPr>
        <w:t>Ejemplo:</w:t>
      </w:r>
      <w:r>
        <w:rPr>
          <w:b/>
        </w:rPr>
        <w:br/>
      </w:r>
    </w:p>
    <w:p w14:paraId="50B32B81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#include &lt;</w:t>
      </w:r>
      <w:proofErr w:type="spellStart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stdio.h</w:t>
      </w:r>
      <w:proofErr w:type="spellEnd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&gt;</w:t>
      </w:r>
    </w:p>
    <w:p w14:paraId="0498CBAF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74CAA78D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{</w:t>
      </w:r>
    </w:p>
    <w:p w14:paraId="1D8AC828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"Ejemplo \\"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702D6ACA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s-EC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s-EC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1966B36F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}</w:t>
      </w:r>
    </w:p>
    <w:p w14:paraId="08525E10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</w:p>
    <w:p w14:paraId="259E3F9A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2508D52D" w14:textId="77777777" w:rsidR="008E62FE" w:rsidRDefault="00000000" w:rsidP="004D0010">
      <w:proofErr w:type="spellStart"/>
      <w:r>
        <w:t>Secuencia</w:t>
      </w:r>
      <w:proofErr w:type="spellEnd"/>
      <w:r>
        <w:t xml:space="preserve"> \"</w:t>
      </w:r>
    </w:p>
    <w:p w14:paraId="5EE6D90A" w14:textId="77777777" w:rsidR="008E62FE" w:rsidRDefault="00000000" w:rsidP="004D0010">
      <w:r>
        <w:t>Comilla doble</w:t>
      </w:r>
    </w:p>
    <w:p w14:paraId="59214F97" w14:textId="77777777" w:rsidR="008E62FE" w:rsidRDefault="00000000" w:rsidP="004D0010">
      <w:r>
        <w:rPr>
          <w:b/>
        </w:rPr>
        <w:t>Ejemplo:</w:t>
      </w:r>
      <w:r>
        <w:rPr>
          <w:b/>
        </w:rPr>
        <w:br/>
      </w:r>
    </w:p>
    <w:p w14:paraId="43364C53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#include &lt;</w:t>
      </w:r>
      <w:proofErr w:type="spellStart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stdio.h</w:t>
      </w:r>
      <w:proofErr w:type="spellEnd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&gt;</w:t>
      </w:r>
    </w:p>
    <w:p w14:paraId="151AEB64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44C509A2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{</w:t>
      </w:r>
    </w:p>
    <w:p w14:paraId="560F6F6E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"Ejemplo \""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2932B829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s-EC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s-EC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19CFD7A3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}</w:t>
      </w:r>
    </w:p>
    <w:p w14:paraId="2C12CB04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</w:p>
    <w:p w14:paraId="5C994555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3F0B328D" w14:textId="77777777" w:rsidR="008E62FE" w:rsidRDefault="00000000" w:rsidP="004D0010">
      <w:proofErr w:type="spellStart"/>
      <w:r>
        <w:t>Secuencia</w:t>
      </w:r>
      <w:proofErr w:type="spellEnd"/>
      <w:r>
        <w:t xml:space="preserve"> \'</w:t>
      </w:r>
    </w:p>
    <w:p w14:paraId="2B9F25AA" w14:textId="77777777" w:rsidR="008E62FE" w:rsidRDefault="00000000" w:rsidP="004D0010">
      <w:r>
        <w:t>Comilla simple</w:t>
      </w:r>
    </w:p>
    <w:p w14:paraId="1374A774" w14:textId="77777777" w:rsidR="008E62FE" w:rsidRDefault="00000000" w:rsidP="004D0010">
      <w:r>
        <w:rPr>
          <w:b/>
        </w:rPr>
        <w:t>Ejemplo:</w:t>
      </w:r>
      <w:r>
        <w:rPr>
          <w:b/>
        </w:rPr>
        <w:br/>
      </w:r>
    </w:p>
    <w:p w14:paraId="1E7DBA64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#include &lt;</w:t>
      </w:r>
      <w:proofErr w:type="spellStart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stdio.h</w:t>
      </w:r>
      <w:proofErr w:type="spellEnd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&gt;</w:t>
      </w:r>
    </w:p>
    <w:p w14:paraId="5864525D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1BB890EE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{</w:t>
      </w:r>
    </w:p>
    <w:p w14:paraId="129CB775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"Ejemplo \'"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2136B170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s-EC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s-EC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4A41D66D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}</w:t>
      </w:r>
    </w:p>
    <w:p w14:paraId="7757433E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</w:p>
    <w:p w14:paraId="5FB39D3F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6BCFF688" w14:textId="77777777" w:rsidR="008E62FE" w:rsidRDefault="00000000" w:rsidP="004D0010">
      <w:proofErr w:type="spellStart"/>
      <w:r>
        <w:t>Secuencia</w:t>
      </w:r>
      <w:proofErr w:type="spellEnd"/>
      <w:r>
        <w:t xml:space="preserve"> \r</w:t>
      </w:r>
    </w:p>
    <w:p w14:paraId="2431BBB7" w14:textId="77777777" w:rsidR="008E62FE" w:rsidRDefault="00000000" w:rsidP="004D0010">
      <w:r>
        <w:t>Retorno de carro</w:t>
      </w:r>
    </w:p>
    <w:p w14:paraId="22FB1C25" w14:textId="77777777" w:rsidR="008E62FE" w:rsidRDefault="00000000" w:rsidP="004D0010">
      <w:r>
        <w:rPr>
          <w:b/>
        </w:rPr>
        <w:t>Ejemplo:</w:t>
      </w:r>
      <w:r>
        <w:rPr>
          <w:b/>
        </w:rPr>
        <w:br/>
      </w:r>
    </w:p>
    <w:p w14:paraId="5D4AF3D0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#include &lt;</w:t>
      </w:r>
      <w:proofErr w:type="spellStart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stdio.h</w:t>
      </w:r>
      <w:proofErr w:type="spellEnd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&gt;</w:t>
      </w:r>
    </w:p>
    <w:p w14:paraId="1F784D9A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6545DB05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{</w:t>
      </w:r>
    </w:p>
    <w:p w14:paraId="43F032FF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"Ejemplo \r"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70E134DA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s-EC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s-EC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0AB595B2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}</w:t>
      </w:r>
    </w:p>
    <w:p w14:paraId="0248F459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</w:p>
    <w:p w14:paraId="03A4F86A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6931F8FE" w14:textId="77777777" w:rsidR="008E62FE" w:rsidRDefault="00000000" w:rsidP="004D0010">
      <w:proofErr w:type="spellStart"/>
      <w:r>
        <w:t>Secuencia</w:t>
      </w:r>
      <w:proofErr w:type="spellEnd"/>
      <w:r>
        <w:t xml:space="preserve"> \b</w:t>
      </w:r>
    </w:p>
    <w:p w14:paraId="3D2A1213" w14:textId="77777777" w:rsidR="008E62FE" w:rsidRDefault="00000000" w:rsidP="004D0010">
      <w:r>
        <w:t>Retroceso</w:t>
      </w:r>
    </w:p>
    <w:p w14:paraId="120428AA" w14:textId="77777777" w:rsidR="008E62FE" w:rsidRDefault="00000000" w:rsidP="004D0010">
      <w:r>
        <w:rPr>
          <w:b/>
        </w:rPr>
        <w:t>Ejemplo:</w:t>
      </w:r>
      <w:r>
        <w:rPr>
          <w:b/>
        </w:rPr>
        <w:br/>
      </w:r>
    </w:p>
    <w:p w14:paraId="2D4A6B31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lastRenderedPageBreak/>
        <w:t>#include &lt;</w:t>
      </w:r>
      <w:proofErr w:type="spellStart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stdio.h</w:t>
      </w:r>
      <w:proofErr w:type="spellEnd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&gt;</w:t>
      </w:r>
    </w:p>
    <w:p w14:paraId="1AFF0D92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45B85A8D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{</w:t>
      </w:r>
    </w:p>
    <w:p w14:paraId="4C76BC1F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"Ejemplo \b"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021BD67E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s-EC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s-EC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01006277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}</w:t>
      </w:r>
    </w:p>
    <w:p w14:paraId="31A1B245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</w:p>
    <w:p w14:paraId="09E14A8B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320BA95B" w14:textId="77777777" w:rsidR="008E62FE" w:rsidRDefault="00000000" w:rsidP="004D0010">
      <w:proofErr w:type="spellStart"/>
      <w:r>
        <w:t>Secuencia</w:t>
      </w:r>
      <w:proofErr w:type="spellEnd"/>
      <w:r>
        <w:t xml:space="preserve"> \a</w:t>
      </w:r>
    </w:p>
    <w:p w14:paraId="046CE4F9" w14:textId="77777777" w:rsidR="008E62FE" w:rsidRDefault="00000000" w:rsidP="004D0010">
      <w:r>
        <w:t>Alerta sonora</w:t>
      </w:r>
    </w:p>
    <w:p w14:paraId="6098E0EC" w14:textId="22F56F38" w:rsidR="008E62FE" w:rsidRDefault="00000000" w:rsidP="004D0010">
      <w:proofErr w:type="spellStart"/>
      <w:r>
        <w:rPr>
          <w:b/>
        </w:rPr>
        <w:t>Ejemplo</w:t>
      </w:r>
      <w:proofErr w:type="spellEnd"/>
      <w:r>
        <w:rPr>
          <w:b/>
        </w:rPr>
        <w:t>:</w:t>
      </w:r>
    </w:p>
    <w:p w14:paraId="6ECACA77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#include &lt;</w:t>
      </w:r>
      <w:proofErr w:type="spellStart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stdio.h</w:t>
      </w:r>
      <w:proofErr w:type="spellEnd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&gt;</w:t>
      </w:r>
    </w:p>
    <w:p w14:paraId="74C62A3E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714F85D4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{</w:t>
      </w:r>
    </w:p>
    <w:p w14:paraId="12CE1938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"Ejemplo \a"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07AA2EEC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s-EC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s-EC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26D6C257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}</w:t>
      </w:r>
    </w:p>
    <w:p w14:paraId="5F774525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</w:p>
    <w:p w14:paraId="2E316217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7C942D67" w14:textId="77777777" w:rsidR="008E62FE" w:rsidRDefault="00000000" w:rsidP="004D0010">
      <w:proofErr w:type="spellStart"/>
      <w:r>
        <w:t>Secuencia</w:t>
      </w:r>
      <w:proofErr w:type="spellEnd"/>
      <w:r>
        <w:t xml:space="preserve"> \f</w:t>
      </w:r>
    </w:p>
    <w:p w14:paraId="5B9EC399" w14:textId="77777777" w:rsidR="008E62FE" w:rsidRDefault="00000000" w:rsidP="004D0010">
      <w:r>
        <w:t>Salto de página</w:t>
      </w:r>
    </w:p>
    <w:p w14:paraId="74C2B618" w14:textId="77777777" w:rsidR="008E62FE" w:rsidRDefault="00000000" w:rsidP="004D0010">
      <w:r>
        <w:rPr>
          <w:b/>
        </w:rPr>
        <w:t>Ejemplo:</w:t>
      </w:r>
      <w:r>
        <w:rPr>
          <w:b/>
        </w:rPr>
        <w:br/>
      </w:r>
    </w:p>
    <w:p w14:paraId="7A4D7008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#include &lt;</w:t>
      </w:r>
      <w:proofErr w:type="spellStart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stdio.h</w:t>
      </w:r>
      <w:proofErr w:type="spellEnd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&gt;</w:t>
      </w:r>
    </w:p>
    <w:p w14:paraId="07CFE85B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4E11B1DE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{</w:t>
      </w:r>
    </w:p>
    <w:p w14:paraId="17E15E14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"Ejemplo \f"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3BE2E33B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s-EC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s-EC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0A343098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}</w:t>
      </w:r>
    </w:p>
    <w:p w14:paraId="0CC98ABA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</w:p>
    <w:p w14:paraId="4BEDE5D0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1F176146" w14:textId="77777777" w:rsidR="008E62FE" w:rsidRDefault="00000000" w:rsidP="004D0010">
      <w:proofErr w:type="spellStart"/>
      <w:r>
        <w:t>Secuencia</w:t>
      </w:r>
      <w:proofErr w:type="spellEnd"/>
      <w:r>
        <w:t xml:space="preserve"> \v</w:t>
      </w:r>
    </w:p>
    <w:p w14:paraId="5EFB7399" w14:textId="77777777" w:rsidR="008E62FE" w:rsidRDefault="00000000" w:rsidP="004D0010">
      <w:r>
        <w:t>Tabulación vertical</w:t>
      </w:r>
    </w:p>
    <w:p w14:paraId="6F8EA51F" w14:textId="77777777" w:rsidR="008E62FE" w:rsidRDefault="00000000" w:rsidP="004D0010">
      <w:r>
        <w:rPr>
          <w:b/>
        </w:rPr>
        <w:t>Ejemplo:</w:t>
      </w:r>
      <w:r>
        <w:rPr>
          <w:b/>
        </w:rPr>
        <w:br/>
      </w:r>
    </w:p>
    <w:p w14:paraId="5EB9B91B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#include &lt;</w:t>
      </w:r>
      <w:proofErr w:type="spellStart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stdio.h</w:t>
      </w:r>
      <w:proofErr w:type="spellEnd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&gt;</w:t>
      </w:r>
    </w:p>
    <w:p w14:paraId="15FF1CD3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77018039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{</w:t>
      </w:r>
    </w:p>
    <w:p w14:paraId="0FA1060B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"Ejemplo \v"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2F7186E0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s-EC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s-EC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314FFFAA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}</w:t>
      </w:r>
    </w:p>
    <w:p w14:paraId="53281521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</w:p>
    <w:p w14:paraId="25BB44C7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0FD3709F" w14:textId="77777777" w:rsidR="008E62FE" w:rsidRDefault="00000000" w:rsidP="004D0010">
      <w:proofErr w:type="spellStart"/>
      <w:r>
        <w:t>Secuencia</w:t>
      </w:r>
      <w:proofErr w:type="spellEnd"/>
      <w:r>
        <w:t xml:space="preserve"> \0</w:t>
      </w:r>
    </w:p>
    <w:p w14:paraId="3D943105" w14:textId="77777777" w:rsidR="008E62FE" w:rsidRDefault="00000000" w:rsidP="004D0010">
      <w:r>
        <w:lastRenderedPageBreak/>
        <w:t>Carácter nulo</w:t>
      </w:r>
    </w:p>
    <w:p w14:paraId="79295B90" w14:textId="77777777" w:rsidR="008E62FE" w:rsidRDefault="00000000" w:rsidP="004D0010">
      <w:r>
        <w:rPr>
          <w:b/>
        </w:rPr>
        <w:t>Ejemplo:</w:t>
      </w:r>
      <w:r>
        <w:rPr>
          <w:b/>
        </w:rPr>
        <w:br/>
      </w:r>
    </w:p>
    <w:p w14:paraId="6F769A5E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#include &lt;</w:t>
      </w:r>
      <w:proofErr w:type="spellStart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stdio.h</w:t>
      </w:r>
      <w:proofErr w:type="spellEnd"/>
      <w:r>
        <w:rPr>
          <w:rFonts w:ascii="Courier New" w:hAnsi="Courier New" w:cs="Courier New"/>
          <w:color w:val="804000"/>
          <w:sz w:val="20"/>
          <w:szCs w:val="20"/>
          <w:highlight w:val="white"/>
          <w:lang w:val="es-EC"/>
        </w:rPr>
        <w:t>&gt;</w:t>
      </w:r>
    </w:p>
    <w:p w14:paraId="340D0A86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7359929D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val="es-EC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main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{</w:t>
      </w:r>
    </w:p>
    <w:p w14:paraId="4E5A8C5E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>printf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highlight w:val="white"/>
          <w:lang w:val="es-EC"/>
        </w:rPr>
        <w:t>"Ejemplo \0"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);</w:t>
      </w:r>
    </w:p>
    <w:p w14:paraId="02C7CB64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val="es-EC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val="es-EC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;</w:t>
      </w:r>
    </w:p>
    <w:p w14:paraId="45D27B9E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  <w:t>}</w:t>
      </w:r>
    </w:p>
    <w:p w14:paraId="10CEEE1B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val="es-EC"/>
        </w:rPr>
      </w:pPr>
    </w:p>
    <w:p w14:paraId="7A81977A" w14:textId="77777777" w:rsidR="00EA6F75" w:rsidRDefault="00EA6F75" w:rsidP="00EA6F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es-EC"/>
        </w:rPr>
      </w:pPr>
    </w:p>
    <w:p w14:paraId="208EDE9E" w14:textId="77777777" w:rsidR="008E62FE" w:rsidRDefault="00000000" w:rsidP="004D0010">
      <w:r>
        <w:t>Las secuencias de escape permiten controlar la forma en que se muestran los datos en pantalla y representan caracteres especiales dentro de cadenas. Su uso correcto mejora la presentación de los programas y facilita la interacción con el usuario.</w:t>
      </w:r>
    </w:p>
    <w:sectPr w:rsidR="008E62FE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A23B0" w14:textId="77777777" w:rsidR="00F138D8" w:rsidRDefault="00F138D8" w:rsidP="004D0010">
      <w:pPr>
        <w:spacing w:after="0" w:line="240" w:lineRule="auto"/>
      </w:pPr>
      <w:r>
        <w:separator/>
      </w:r>
    </w:p>
  </w:endnote>
  <w:endnote w:type="continuationSeparator" w:id="0">
    <w:p w14:paraId="65568D71" w14:textId="77777777" w:rsidR="00F138D8" w:rsidRDefault="00F138D8" w:rsidP="004D0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8CC96" w14:textId="77777777" w:rsidR="00F138D8" w:rsidRDefault="00F138D8" w:rsidP="004D0010">
      <w:pPr>
        <w:spacing w:after="0" w:line="240" w:lineRule="auto"/>
      </w:pPr>
      <w:r>
        <w:separator/>
      </w:r>
    </w:p>
  </w:footnote>
  <w:footnote w:type="continuationSeparator" w:id="0">
    <w:p w14:paraId="7106D2E9" w14:textId="77777777" w:rsidR="00F138D8" w:rsidRDefault="00F138D8" w:rsidP="004D00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098C" w14:textId="216245D8" w:rsidR="004D0010" w:rsidRPr="004D0010" w:rsidRDefault="004D0010" w:rsidP="004D0010">
    <w:pPr>
      <w:pStyle w:val="Encabezado"/>
      <w:jc w:val="center"/>
      <w:rPr>
        <w:color w:val="EE0000"/>
        <w:sz w:val="32"/>
        <w:szCs w:val="32"/>
      </w:rPr>
    </w:pPr>
    <w:r w:rsidRPr="004D0010">
      <w:rPr>
        <w:color w:val="EE0000"/>
        <w:sz w:val="32"/>
        <w:szCs w:val="32"/>
      </w:rPr>
      <w:t>Deber 8: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816537">
    <w:abstractNumId w:val="8"/>
  </w:num>
  <w:num w:numId="2" w16cid:durableId="1602640421">
    <w:abstractNumId w:val="6"/>
  </w:num>
  <w:num w:numId="3" w16cid:durableId="645860591">
    <w:abstractNumId w:val="5"/>
  </w:num>
  <w:num w:numId="4" w16cid:durableId="195317997">
    <w:abstractNumId w:val="4"/>
  </w:num>
  <w:num w:numId="5" w16cid:durableId="1123619248">
    <w:abstractNumId w:val="7"/>
  </w:num>
  <w:num w:numId="6" w16cid:durableId="1026637003">
    <w:abstractNumId w:val="3"/>
  </w:num>
  <w:num w:numId="7" w16cid:durableId="764225056">
    <w:abstractNumId w:val="2"/>
  </w:num>
  <w:num w:numId="8" w16cid:durableId="373888794">
    <w:abstractNumId w:val="1"/>
  </w:num>
  <w:num w:numId="9" w16cid:durableId="102709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0010"/>
    <w:rsid w:val="008E62FE"/>
    <w:rsid w:val="00AA1D8D"/>
    <w:rsid w:val="00B47730"/>
    <w:rsid w:val="00CB0664"/>
    <w:rsid w:val="00CD4775"/>
    <w:rsid w:val="00EA6F75"/>
    <w:rsid w:val="00F138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FFE61"/>
  <w14:defaultImageDpi w14:val="300"/>
  <w15:docId w15:val="{CFE6A15F-B651-4731-B474-B6A220126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304</Words>
  <Characters>1678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2026-05-30T00:38:00Z</dcterms:created>
  <dcterms:modified xsi:type="dcterms:W3CDTF">2026-05-30T00:38:00Z</dcterms:modified>
  <cp:category/>
</cp:coreProperties>
</file>