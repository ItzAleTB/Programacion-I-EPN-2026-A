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Deberes 12 y 13 - Programación en C</w:t>
      </w:r>
    </w:p>
    <w:p>
      <w:pPr>
        <w:pStyle w:val="Heading1"/>
      </w:pPr>
      <w:r>
        <w:t>DEBER 12: Entrada de Strings usando Punteros a Literales</w:t>
      </w:r>
    </w:p>
    <w:p>
      <w:r>
        <w:br/>
        <w:t>Introducción</w:t>
        <w:br/>
        <w:br/>
        <w:t>En el lenguaje C, las cadenas de caracteres son fundamentales para representar y manipular texto.</w:t>
        <w:br/>
        <w:t>Una forma común de trabajar con ellas es mediante punteros que apuntan a literales de cadena</w:t>
        <w:br/>
        <w:t>(string literals). Comprender la diferencia entre punteros constantes y no constantes permite</w:t>
        <w:br/>
        <w:t>escribir programas más seguros y evitar errores relacionados con la memoria.</w:t>
        <w:br/>
        <w:br/>
        <w:t>¿Qué es un String Literal?</w:t>
        <w:br/>
        <w:br/>
        <w:t>Un string literal es una secuencia de caracteres escrita entre comillas dobles, por ejemplo:</w:t>
        <w:br/>
        <w:t>"Hola Mundo"</w:t>
        <w:br/>
        <w:br/>
        <w:t>El compilador almacena esta cadena en memoria y agrega automáticamente el carácter nulo '\0'</w:t>
        <w:br/>
        <w:t>al final para indicar dónde termina la cadena.</w:t>
        <w:br/>
        <w:br/>
        <w:t>Uso de punteros a literales</w:t>
        <w:br/>
        <w:br/>
        <w:t>char *mensaje = "Hola Mundo";</w:t>
        <w:br/>
        <w:br/>
        <w:t>El puntero almacena la dirección del primer carácter del literal.</w:t>
        <w:br/>
        <w:br/>
        <w:t>¿Se puede modificar un String Literal?</w:t>
        <w:br/>
        <w:br/>
        <w:t>No. Intentar modificar un literal produce comportamiento indefinido porque normalmente se almacena</w:t>
        <w:br/>
        <w:t>en una zona de memoria de solo lectura.</w:t>
        <w:br/>
        <w:br/>
        <w:t>Punteros constantes</w:t>
        <w:br/>
        <w:br/>
        <w:t>const char *mensaje = "Hola";</w:t>
        <w:br/>
        <w:br/>
        <w:t>No permite modificar los caracteres, pero sí cambiar la dirección del puntero.</w:t>
        <w:br/>
        <w:br/>
        <w:t>char * const mensaje = "Hola";</w:t>
        <w:br/>
        <w:br/>
        <w:t>No permite cambiar la dirección del puntero.</w:t>
        <w:br/>
        <w:br/>
        <w:t>const char * const mensaje = "Hola";</w:t>
        <w:br/>
        <w:br/>
        <w:t>No permite modificar ni los caracteres ni la dirección.</w:t>
        <w:br/>
        <w:br/>
        <w:t>Diferencia con un arreglo</w:t>
        <w:br/>
        <w:br/>
        <w:t>char mensaje[] = "Hola";</w:t>
        <w:br/>
        <w:br/>
        <w:t>En este caso se crea una copia modificable de la cadena.</w:t>
        <w:br/>
        <w:br/>
        <w:t>Conclusiones</w:t>
        <w:br/>
        <w:br/>
        <w:t>1. Los string literals son almacenados por el compilador.</w:t>
        <w:br/>
        <w:t>2. Generalmente están en memoria de solo lectura.</w:t>
        <w:br/>
        <w:t>3. Se recomienda utilizar const char * para evitar modificaciones accidentales.</w:t>
        <w:br/>
        <w:t>4. Cuando se necesite modificar una cadena debe utilizarse un arreglo de caracteres.</w:t>
        <w:br/>
      </w:r>
    </w:p>
    <w:p>
      <w:r>
        <w:br w:type="page"/>
      </w:r>
    </w:p>
    <w:p>
      <w:pPr>
        <w:pStyle w:val="Heading1"/>
      </w:pPr>
      <w:r>
        <w:t>DEBER 13: Lectura de múltiples líneas usando fgets()</w:t>
      </w:r>
    </w:p>
    <w:p>
      <w:r>
        <w:br/>
        <w:t>Introducción</w:t>
        <w:br/>
        <w:br/>
        <w:t>La función fgets() es una de las formas más seguras de leer texto en lenguaje C. Permite leer</w:t>
        <w:br/>
        <w:t>líneas completas incluyendo espacios y evita problemas de desbordamiento de memoria.</w:t>
        <w:br/>
        <w:br/>
        <w:t>Sintaxis</w:t>
        <w:br/>
        <w:br/>
        <w:t>fgets(cadena, tamaño, fuente);</w:t>
        <w:br/>
        <w:br/>
        <w:t>Parámetros:</w:t>
        <w:br/>
        <w:t>- cadena: arreglo donde se almacena el texto.</w:t>
        <w:br/>
        <w:t>- tamaño: número máximo de caracteres.</w:t>
        <w:br/>
        <w:t>- fuente: origen de lectura (stdin o archivo).</w:t>
        <w:br/>
        <w:br/>
        <w:t>Ventajas de fgets()</w:t>
        <w:br/>
        <w:br/>
        <w:t>1. Permite leer espacios.</w:t>
        <w:br/>
        <w:t>2. Evita desbordamientos de memoria.</w:t>
        <w:br/>
        <w:t>3. Puede utilizarse con archivos.</w:t>
        <w:br/>
        <w:t>4. Es más segura que gets().</w:t>
        <w:br/>
        <w:br/>
        <w:t>Manejo de archivos</w:t>
        <w:br/>
        <w:br/>
        <w:t>FILE *archivo;</w:t>
        <w:br/>
        <w:br/>
        <w:t>Funciones importantes:</w:t>
        <w:br/>
        <w:br/>
        <w:t>fopen()  -&gt; Abre o crea un archivo.</w:t>
        <w:br/>
        <w:t>fgets()  -&gt; Lee una línea.</w:t>
        <w:br/>
        <w:t>fputs()  -&gt; Escribe una línea.</w:t>
        <w:br/>
        <w:t>rewind() -&gt; Regresa al inicio del archivo.</w:t>
        <w:br/>
        <w:t>fclose() -&gt; Cierra el archivo.</w:t>
        <w:br/>
        <w:t>remove() -&gt; Elimina el archivo.</w:t>
        <w:br/>
        <w:br/>
        <w:t>Programa completo:</w:t>
        <w:br/>
      </w:r>
    </w:p>
    <w:p>
      <w:r>
        <w:br/>
        <w:t>#include &lt;stdio.h&gt;</w:t>
        <w:br/>
        <w:t>#include &lt;stdlib.h&gt;</w:t>
        <w:br/>
        <w:t>#include &lt;string.h&gt;</w:t>
        <w:br/>
        <w:br/>
        <w:t>int main() {</w:t>
        <w:br/>
        <w:br/>
        <w:t xml:space="preserve">    FILE *archivo;</w:t>
        <w:br/>
        <w:t xml:space="preserve">    char linea[200];</w:t>
        <w:br/>
        <w:br/>
        <w:t xml:space="preserve">    archivo = fopen("texto.txt","w+");</w:t>
        <w:br/>
        <w:br/>
        <w:t xml:space="preserve">    if(archivo == NULL) {</w:t>
        <w:br/>
        <w:t xml:space="preserve">        printf("Error al crear archivo");</w:t>
        <w:br/>
        <w:t xml:space="preserve">        return 1;</w:t>
        <w:br/>
        <w:t xml:space="preserve">    }</w:t>
        <w:br/>
        <w:br/>
        <w:t xml:space="preserve">    printf("Ingrese texto.\n");</w:t>
        <w:br/>
        <w:t xml:space="preserve">    printf("Escriba FIN para terminar.\n\n");</w:t>
        <w:br/>
        <w:br/>
        <w:t xml:space="preserve">    while(1) {</w:t>
        <w:br/>
        <w:br/>
        <w:t xml:space="preserve">        fgets(linea,sizeof(linea),stdin);</w:t>
        <w:br/>
        <w:br/>
        <w:t xml:space="preserve">        if(strcmp(linea,"FIN\n")==0)</w:t>
        <w:br/>
        <w:t xml:space="preserve">            break;</w:t>
        <w:br/>
        <w:br/>
        <w:t xml:space="preserve">        fputs(linea,archivo);</w:t>
        <w:br/>
        <w:t xml:space="preserve">    }</w:t>
        <w:br/>
        <w:br/>
        <w:t xml:space="preserve">    rewind(archivo);</w:t>
        <w:br/>
        <w:br/>
        <w:t xml:space="preserve">    printf("\n===== TEXTO INGRESADO =====\n\n");</w:t>
        <w:br/>
        <w:br/>
        <w:t xml:space="preserve">    while(fgets(linea,sizeof(linea),archivo)!=NULL) {</w:t>
        <w:br/>
        <w:t xml:space="preserve">        printf("%s",linea);</w:t>
        <w:br/>
        <w:t xml:space="preserve">    }</w:t>
        <w:br/>
        <w:br/>
        <w:t xml:space="preserve">    fclose(archivo);</w:t>
        <w:br/>
        <w:br/>
        <w:t xml:space="preserve">    remove("texto.txt");</w:t>
        <w:br/>
        <w:br/>
        <w:t xml:space="preserve">    return 0;</w:t>
        <w:br/>
        <w:t>}</w:t>
        <w:br/>
      </w:r>
    </w:p>
    <w:p>
      <w:r>
        <w:br/>
        <w:t>Explicación del programa</w:t>
        <w:br/>
        <w:br/>
        <w:t>1. Se crea un archivo temporal.</w:t>
        <w:br/>
        <w:t>2. El usuario ingresa varias líneas de texto.</w:t>
        <w:br/>
        <w:t>3. Cada línea se guarda usando fputs().</w:t>
        <w:br/>
        <w:t>4. Cuando el usuario escribe FIN, termina la captura.</w:t>
        <w:br/>
        <w:t>5. Se utiliza rewind() para regresar al inicio del archivo.</w:t>
        <w:br/>
        <w:t>6. El contenido se vuelve a leer utilizando fgets().</w:t>
        <w:br/>
        <w:t>7. Finalmente se imprime todo el texto y se elimina el archivo.</w:t>
        <w:br/>
        <w:br/>
        <w:t>Conclusiones</w:t>
        <w:br/>
        <w:br/>
        <w:t>1. fgets() es una función segura para leer cadenas.</w:t>
        <w:br/>
        <w:t>2. El uso de archivos permite almacenar temporalmente información.</w:t>
        <w:br/>
        <w:t>3. Las funciones de manejo de archivos son fundamentales en programación.</w:t>
        <w:br/>
        <w:t>4. Este método permite imprimir todo el texto únicamente después de finalizar el ingreso de datos.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